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“* MAKE TEXT</w:t>
        <w:br/>
        <w:t>STAND OUT FROM</w:t>
        <w:br/>
        <w:t>BACKGROUNDS ”?</w:t>
        <w:br/>
        <w:br/>
        <w:t>Pe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