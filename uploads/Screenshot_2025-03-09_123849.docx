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File Edit View tv &amp; 8</w:t>
        <w:br/>
        <w:br/>
        <w:t>haii hello how are yo doing 398284927234 ? /@43#3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